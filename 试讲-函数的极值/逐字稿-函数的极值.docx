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rFonts w:ascii="Times New Roman" w:hAnsi="Times New Roman" w:eastAsia="黑体"/>
          <w:b/>
          <w:color w:val="1F3864"/>
          <w:sz w:val="36"/>
        </w:rPr>
        <w:t>《函数的极值》试讲逐字稿</w:t>
      </w:r>
    </w:p>
    <w:p>
      <w:pPr>
        <w:spacing w:line="348" w:lineRule="auto" w:before="0" w:after="160"/>
        <w:jc w:val="center"/>
      </w:pPr>
      <w:r>
        <w:rPr>
          <w:rFonts w:ascii="Times New Roman" w:hAnsi="Times New Roman" w:eastAsia="宋体"/>
          <w:b w:val="0"/>
          <w:color w:val="6B7380"/>
          <w:sz w:val="21"/>
        </w:rPr>
        <w:t>北师大版（2019）选择性必修第二册　第二章 §6.2　总时长 15 分钟</w:t>
      </w:r>
    </w:p>
    <w:p>
      <w:pPr>
        <w:spacing w:line="348" w:lineRule="auto" w:before="0" w:after="200"/>
        <w:jc w:val="both"/>
      </w:pPr>
      <w:r>
        <w:rPr>
          <w:rFonts w:ascii="Times New Roman" w:hAnsi="Times New Roman" w:eastAsia="黑体"/>
          <w:b/>
          <w:sz w:val="21"/>
        </w:rPr>
        <w:t>使用说明：</w:t>
      </w:r>
      <w:r>
        <w:rPr>
          <w:rFonts w:ascii="Times New Roman" w:hAnsi="Times New Roman" w:eastAsia="宋体"/>
          <w:b w:val="0"/>
          <w:sz w:val="21"/>
        </w:rPr>
        <w:t>【师】为教师讲授语，建议按原话讲，概念表述不可改动；【生】为预设学生回答，学生答出即接下一句，答不出按括号内的追问处理；〔  〕为板书、课件与动作提示，不念出来。全稿正文约 2500 字，按每分钟 200 字计约 12 分钟，余下时间留给板书书写、学生思考与练习。</w:t>
      </w:r>
    </w:p>
    <w:p>
      <w:pPr>
        <w:keepNext/>
        <w:spacing w:before="280" w:after="80"/>
      </w:pPr>
      <w:r>
        <w:rPr>
          <w:rFonts w:ascii="Times New Roman" w:hAnsi="Times New Roman" w:eastAsia="黑体"/>
          <w:b/>
          <w:color w:val="1F3864"/>
          <w:sz w:val="27"/>
        </w:rPr>
        <w:t>时间分配一览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928"/>
        <w:gridCol w:w="1474"/>
        <w:gridCol w:w="3742"/>
      </w:tblGrid>
      <w:tr>
        <w:tc>
          <w:tcPr>
            <w:tcW w:type="dxa" w:w="1814"/>
            <w:shd w:fill="E8ED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环节</w:t>
            </w:r>
          </w:p>
        </w:tc>
        <w:tc>
          <w:tcPr>
            <w:tcW w:type="dxa" w:w="1928"/>
            <w:shd w:fill="E8ED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起止</w:t>
            </w:r>
          </w:p>
        </w:tc>
        <w:tc>
          <w:tcPr>
            <w:tcW w:type="dxa" w:w="1474"/>
            <w:shd w:fill="E8ED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时长</w:t>
            </w:r>
          </w:p>
        </w:tc>
        <w:tc>
          <w:tcPr>
            <w:tcW w:type="dxa" w:w="3742"/>
            <w:shd w:fill="E8EDF6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一、导入</w:t>
            </w:r>
          </w:p>
        </w:tc>
        <w:tc>
          <w:tcPr>
            <w:tcW w:type="dxa" w:w="1928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0:00—2:40</w:t>
            </w:r>
          </w:p>
        </w:tc>
        <w:tc>
          <w:tcPr>
            <w:tcW w:type="dxa" w:w="1474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2分40秒</w:t>
            </w:r>
          </w:p>
        </w:tc>
        <w:tc>
          <w:tcPr>
            <w:tcW w:type="dxa" w:w="3742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复习单调性 → 观察图象 → 发现“增减转换点”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二、新知探究</w:t>
            </w:r>
          </w:p>
        </w:tc>
        <w:tc>
          <w:tcPr>
            <w:tcW w:type="dxa" w:w="1928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2:40—8:40</w:t>
            </w:r>
          </w:p>
        </w:tc>
        <w:tc>
          <w:tcPr>
            <w:tcW w:type="dxa" w:w="1474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6分钟</w:t>
            </w:r>
          </w:p>
        </w:tc>
        <w:tc>
          <w:tcPr>
            <w:tcW w:type="dxa" w:w="3742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抽象概念 → 辨析关键词 → 判定方法 → 反例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三、例题讲解</w:t>
            </w:r>
          </w:p>
        </w:tc>
        <w:tc>
          <w:tcPr>
            <w:tcW w:type="dxa" w:w="1928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8:40—13:20</w:t>
            </w:r>
          </w:p>
        </w:tc>
        <w:tc>
          <w:tcPr>
            <w:tcW w:type="dxa" w:w="1474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4分40秒</w:t>
            </w:r>
          </w:p>
        </w:tc>
        <w:tc>
          <w:tcPr>
            <w:tcW w:type="dxa" w:w="3742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分析题意 → 拟定计划 → 实施计划 → 回顾反思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四、小结与作业</w:t>
            </w:r>
          </w:p>
        </w:tc>
        <w:tc>
          <w:tcPr>
            <w:tcW w:type="dxa" w:w="1928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13:20—15:00</w:t>
            </w:r>
          </w:p>
        </w:tc>
        <w:tc>
          <w:tcPr>
            <w:tcW w:type="dxa" w:w="1474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1分40秒</w:t>
            </w:r>
          </w:p>
        </w:tc>
        <w:tc>
          <w:tcPr>
            <w:tcW w:type="dxa" w:w="3742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结构化小结 → 两个提醒 → 分层作业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 w:eastAsia="黑体"/>
          <w:b/>
          <w:color w:val="1F3864"/>
          <w:sz w:val="27"/>
        </w:rPr>
        <w:t>一、导入（0:00—2:40，约 2 分 40 秒）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〔课件第 3 页；黑板左侧留白，暂不写课题〕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上课！同学们好，请坐。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前面几节课，我们学习了用导数判断函数的单调性：在某个区间内，如果 f′(x)&gt;0，函数在这个区间上单调递增；如果 f′(x)&lt;0，函数在这个区间上单调递减。有了导数，我们不必画出完整的图象，也能看清函数的“升降”。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请看大屏幕。我们来算一算函数 f(x)=x³−3x。求导，f′(x)=3x²−3=3(x+1)(x−1)。令 f′(x)&gt;0，解得 x&lt;−1 或 x&gt;1，所以函数在 (−∞,−1) 和 (1,+∞) 上单调递增；令 f′(x)&lt;0，解得 −1&lt;x&lt;1，所以函数在 (−1,1) 上单调递减。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〔板书：f′(x) 的符号与单调区间〕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现在请大家看图象。请一位同学回答：在 x=−1 和 x=1 这两处，图象发生了什么变化？</w:t>
      </w:r>
    </w:p>
    <w:p>
      <w:pPr>
        <w:keepNext/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color w:val="2E5395"/>
          <w:sz w:val="24"/>
        </w:rPr>
        <w:t>【生】</w:t>
      </w:r>
      <w:r>
        <w:rPr>
          <w:rFonts w:ascii="Times New Roman" w:hAnsi="Times New Roman" w:eastAsia="宋体"/>
          <w:b w:val="0"/>
          <w:color w:val="2E5395"/>
          <w:sz w:val="24"/>
        </w:rPr>
        <w:t>在 x=−1 处，函数由增变减；在 x=1 处，函数由减变增。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说得很好。这两点，是函数“增减的转换点”。请大家再仔细看：这两个转换点附近的函数值，处在什么地位？</w:t>
      </w:r>
    </w:p>
    <w:p>
      <w:pPr>
        <w:keepNext/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color w:val="2E5395"/>
          <w:sz w:val="24"/>
        </w:rPr>
        <w:t>【生】</w:t>
      </w:r>
      <w:r>
        <w:rPr>
          <w:rFonts w:ascii="Times New Roman" w:hAnsi="Times New Roman" w:eastAsia="宋体"/>
          <w:b w:val="0"/>
          <w:color w:val="2E5395"/>
          <w:sz w:val="24"/>
        </w:rPr>
        <w:t>x=−1 附近的函数值，以这一点的函数值为最大；x=1 附近的函数值，以这一点的函数值为最小。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“附近”“最大”“最小”——这三个词抓住了关键。在一点的附近取到最大或最小的函数值，数学上给它一个专门的名称。这就是我们今天要研究的内容——函数的极值。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〔板书课题：§6.2 函数的极值〕</w:t>
      </w:r>
    </w:p>
    <w:p>
      <w:pPr>
        <w:keepNext/>
        <w:spacing w:before="280" w:after="80"/>
      </w:pPr>
      <w:r>
        <w:rPr>
          <w:rFonts w:ascii="Times New Roman" w:hAnsi="Times New Roman" w:eastAsia="黑体"/>
          <w:b/>
          <w:color w:val="1F3864"/>
          <w:sz w:val="27"/>
        </w:rPr>
        <w:t>二、新知探究（2:40—8:40，约 6 分钟）</w:t>
      </w:r>
    </w:p>
    <w:p>
      <w:pPr>
        <w:keepNext/>
        <w:spacing w:before="160" w:after="40"/>
      </w:pPr>
      <w:r>
        <w:rPr>
          <w:rFonts w:ascii="Times New Roman" w:hAnsi="Times New Roman" w:eastAsia="黑体"/>
          <w:b/>
          <w:sz w:val="23"/>
        </w:rPr>
        <w:t>（一）从图象到概念（2:40—4:30）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〔课件第 5 页〕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我们先把刚才的直观描述，翻译成准确的数学语言。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设函数 y=f(x) 在点 x₀ 附近有定义。如果对 x₀ 附近的所有 x，都有 f(x)&lt;f(x₀)，那么称 f(x₀) 为函数的一个极大值，x₀ 叫做极大值点；如果对 x₀ 附近的所有 x，都有 f(x)&gt;f(x₀)，那么称 f(x₀) 为极小值，x₀ 叫做极小值点。极大值与极小值统称极值，极大值点与极小值点统称极值点。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〔板书：定义，左右两栏对照写〕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请大家把定义读一遍，边读边圈出两个词——“附近”和“所有”。谁来说说，这两个词为什么都不能省？</w:t>
      </w:r>
    </w:p>
    <w:p>
      <w:pPr>
        <w:keepNext/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color w:val="2E5395"/>
          <w:sz w:val="24"/>
        </w:rPr>
        <w:t>【生】</w:t>
      </w:r>
      <w:r>
        <w:rPr>
          <w:rFonts w:ascii="Times New Roman" w:hAnsi="Times New Roman" w:eastAsia="宋体"/>
          <w:b w:val="0"/>
          <w:color w:val="2E5395"/>
          <w:sz w:val="24"/>
        </w:rPr>
        <w:t>“附近”说明只和这一点周围比；“所有”说明周围的每一个点都要满足。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完全正确。这两句话，说的正是极值的“局部性”。</w:t>
      </w:r>
    </w:p>
    <w:p>
      <w:pPr>
        <w:keepNext/>
        <w:spacing w:before="160" w:after="40"/>
      </w:pPr>
      <w:r>
        <w:rPr>
          <w:rFonts w:ascii="Times New Roman" w:hAnsi="Times New Roman" w:eastAsia="黑体"/>
          <w:b/>
          <w:sz w:val="23"/>
        </w:rPr>
        <w:t>（二）辨析三个关键词（4:30—6:00）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〔课件第 6 页〕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围绕定义，有三处最容易出错，我们逐一辨析。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第一处，“附近”。极值是局部性质：它只与 x₀ 附近的函数值比较，不与整个定义域上的函数值比较。所以，极大值不一定是最大值。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看这个例子：f(x)=x³−3x 在 x=−1 处取得极大值 2。可是当 x 趋向正无穷时，f(x) 也趋向正无穷，这个函数根本没有最大值。可见“极大”两个字，讲的是“附近最高”，不是“全局最高”。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第二处，“极值点”与“极值”。极值点 x₀ 是自变量的取值，极值 f(x₀) 是函数值，这是两个不同的对象。回答问题时要说清楚：极大值点是 x=−1，极大值是 2。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第三处，“内部点”。极值点必须在定义域内部取得，区间端点处不谈极值。因为端点只有一侧，谈不上“附近两侧”的比较。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〔板书：极值点 ≠ 极值；端点不算极值点〕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把这三个关键词连起来，极值概念的轮廓就清楚了。</w:t>
      </w:r>
    </w:p>
    <w:p>
      <w:pPr>
        <w:keepNext/>
        <w:spacing w:before="160" w:after="40"/>
      </w:pPr>
      <w:r>
        <w:rPr>
          <w:rFonts w:ascii="Times New Roman" w:hAnsi="Times New Roman" w:eastAsia="黑体"/>
          <w:b/>
          <w:sz w:val="23"/>
        </w:rPr>
        <w:t>（三）极值的判定（6:00—7:10）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〔课件第 7 页〕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定义是“看图说话”，可解题时往往没有现成的图象。能不能像判断单调性那样，用导数来判断极值呢？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回到刚才的图象。在 x=−1 的左侧，函数递增，f′(x)&gt;0；在右侧，函数递减，f′(x)&lt;0。导数由正变负，函数就在这里“由升转降”，形成一个“山顶”，取得极大值。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同样，在 x=1 处导数由负变正，函数“由降转升”，形成一个“谷底”，取得极小值。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于是得到判定方法：设 f′(x₀)=0。如果 x₀ 左侧 f′(x)&gt;0、右侧 f′(x)&lt;0，则 f(x₀) 是极大值；如果左侧 f′(x)&lt;0、右侧 f′(x)&gt;0，则 f(x₀) 是极小值；如果两侧符号相同，则 f(x₀) 不是极值。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〔板书：判定表；口诀“左正右负取极大，左负右正取极小；符号不变，极值不现”〕</w:t>
      </w:r>
    </w:p>
    <w:p>
      <w:pPr>
        <w:keepNext/>
        <w:spacing w:before="160" w:after="40"/>
      </w:pPr>
      <w:r>
        <w:rPr>
          <w:rFonts w:ascii="Times New Roman" w:hAnsi="Times New Roman" w:eastAsia="黑体"/>
          <w:b/>
          <w:sz w:val="23"/>
        </w:rPr>
        <w:t>（四）反例辨析：必要还是充分（7:10—8:40）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〔课件第 8 页〕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听到这里，可能有同学会想：那我只要令 f′(x)=0，解出来的点就都是极值点，对吗？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我们看一个反例：f(x)=x³。f′(x)=3x²，f′(0)=0。但是当 x&lt;0 时 f′(x)&gt;0，当 x&gt;0 时f′(x)&gt;0，两侧同号。函数在 R 上始终单调递增，图象只是一路“爬升”，在 x=0 处短暂变平，并没有形成山顶或谷底。所以 x=0 不是极值点。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〔追问：x=0 左右两侧的导数各是什么符号？〕</w:t>
      </w:r>
    </w:p>
    <w:p>
      <w:pPr>
        <w:keepNext/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color w:val="2E5395"/>
          <w:sz w:val="24"/>
        </w:rPr>
        <w:t>【生】</w:t>
      </w:r>
      <w:r>
        <w:rPr>
          <w:rFonts w:ascii="Times New Roman" w:hAnsi="Times New Roman" w:eastAsia="宋体"/>
          <w:b w:val="0"/>
          <w:color w:val="2E5395"/>
          <w:sz w:val="24"/>
        </w:rPr>
        <w:t>左边是正的，右边也是正的，两侧同号。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两侧同号，说明函数的增减方向在 x=0 并没有被“逆转”。所以 f′(x₀)=0 只是极值存在的必要条件，不是充分条件。求极值时，只解方程还不够，必须检验两侧的符号是否变号。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〔板书：f′(x₀)=0 ⇏ 极值点；反例 y=x³，x=0〕</w:t>
      </w:r>
    </w:p>
    <w:p>
      <w:pPr>
        <w:keepNext/>
        <w:spacing w:before="280" w:after="80"/>
      </w:pPr>
      <w:r>
        <w:rPr>
          <w:rFonts w:ascii="Times New Roman" w:hAnsi="Times New Roman" w:eastAsia="黑体"/>
          <w:b/>
          <w:color w:val="1F3864"/>
          <w:sz w:val="27"/>
        </w:rPr>
        <w:t>三、例题讲解（8:40—13:20，约 4 分 40 秒）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〔课件第 9 页〕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下面我们用这套方法解决一个具体问题。例 1：求函数 f(x)=x³−3x 的极值。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第一步，分析题意。函数的定义域是 R。求极值，就是先找使 f′(x)=0 的点，再判断每个点两侧 f′(x) 的符号。这里要注意：题目没有给图象，我们要靠导数“算出”函数的升降。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第二步，拟定计划。求导，解方程 f′(x)=0，列表判断符号，再按判定写出极值。四步走，一步不落。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第三步，实施计划。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〔板书解题过程；课件第 10 页〕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求导：f′(x)=3x²−3=3(x+1)(x−1)。令 f′(x)=0，解得 x₁=−1，x₂=1。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这两个点把定义域分成三个区间：(−∞,−1)、(−1,1)、(1,+∞)。列表：在 (−∞,−1) 上，f′(x)&gt;0；在 (−1,1) 上，f′(x)&lt;0；在 (1,+∞) 上，f′(x)&gt;0。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〔板书符号表：先写 x 的范围，再逐行填 f′(x) 的符号，最后写 f(x) 的增减〕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所以在 x=−1 处，导数由正变负，函数取得极大值 f(−1)=(−1)³−3×(−1)=2；在 x=1 处，导数由负变正，函数取得极小值 f(1)=1³−3×1=−2。所以，f(x) 的极大值为 2，极小值为 −2。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第四步，回顾反思。这里有三个问题。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〔课件第 11 页〕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问题一：极大值 2 是最大值吗？不是。x 趋向正无穷时 f(x) 趋向正无穷，函数没有最大值。这正好印证了极值的局部性。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问题二：这个结果可信吗？符号表显示函数“先增后减再增”，与我们画的图象完全一致，数与形互相印证。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问题三：表格能省略吗？不能。如果只令 f′(x)=0 就下结论，就可能把 y=x³ 中的 x=0 误判为极值点。表格的作用，就是把“两侧是否变号”这个条件摆到明面上。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请同学们在练习本上，按这四步把本题完整地写一遍。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〔留白约 30 秒，巡视，提醒书写规范：定义域、求导、解方程、列表、结论〕</w:t>
      </w:r>
    </w:p>
    <w:p>
      <w:pPr>
        <w:keepNext/>
        <w:spacing w:before="280" w:after="80"/>
      </w:pPr>
      <w:r>
        <w:rPr>
          <w:rFonts w:ascii="Times New Roman" w:hAnsi="Times New Roman" w:eastAsia="黑体"/>
          <w:b/>
          <w:color w:val="1F3864"/>
          <w:sz w:val="27"/>
        </w:rPr>
        <w:t>四、课堂小结与作业（13:20—15:00，约 1 分 40 秒）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〔课件第 12 页〕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这节课我们学习了什么？我们从图象上看，极值出现在“增减转换点”；从概念上看，极值是“局部最大或局部最小”；从方法上看，判定极值要“f′(x₀)=0 且两侧变号”；从应用上看，求极值有四步——分析题意、拟定计划、实施计划、回顾反思。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两个提醒：第一，极值是局部概念，极大值不一定是最大值；第二，f′(x₀)=0 未必是极值点，必须检验两侧的符号。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我们研究问题的路径是：由形到数、由特殊到一般、用反例检验结论的边界。这也是数学研究的一般方法。</w:t>
      </w:r>
    </w:p>
    <w:p>
      <w:pPr>
        <w:keepNext/>
        <w:spacing w:line="348" w:lineRule="auto" w:before="40" w:after="40"/>
        <w:jc w:val="both"/>
        <w:ind w:firstLineChars="200"/>
      </w:pPr>
      <w:r>
        <w:rPr>
          <w:rFonts w:ascii="Times New Roman" w:hAnsi="Times New Roman" w:eastAsia="楷体"/>
          <w:b w:val="0"/>
          <w:color w:val="6B7380"/>
          <w:sz w:val="21"/>
        </w:rPr>
        <w:t>〔课件第 13 页〕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作业：第一，教材 §6.2 练习第 1、2 题；第二，求函数 f(x)=x³−3x² 的极值，仿照例 1 写出完整过程；第三，思考：若 f′(x₀)=0，且在 x₀ 两侧 f′(x) 同号，函数图象在 x₀ 处有什么特点？</w:t>
      </w:r>
    </w:p>
    <w:p>
      <w:pPr>
        <w:spacing w:line="348" w:lineRule="auto" w:before="0" w:after="0"/>
        <w:jc w:val="both"/>
        <w:ind w:firstLineChars="200"/>
      </w:pPr>
      <w:r>
        <w:rPr>
          <w:rFonts w:ascii="Times New Roman" w:hAnsi="Times New Roman" w:eastAsia="黑体"/>
          <w:b/>
          <w:sz w:val="24"/>
        </w:rPr>
        <w:t>【师】</w:t>
      </w:r>
      <w:r>
        <w:rPr>
          <w:rFonts w:ascii="Times New Roman" w:hAnsi="Times New Roman" w:eastAsia="宋体"/>
          <w:b w:val="0"/>
          <w:sz w:val="24"/>
        </w:rPr>
        <w:t>下节课，我们从“局部”走向“整体”，研究函数的最大值与最小值。下课！</w:t>
      </w:r>
    </w:p>
    <w:p>
      <w:pPr>
        <w:keepNext/>
        <w:spacing w:before="280" w:after="80"/>
      </w:pPr>
      <w:r>
        <w:rPr>
          <w:rFonts w:ascii="Times New Roman" w:hAnsi="Times New Roman" w:eastAsia="黑体"/>
          <w:b/>
          <w:color w:val="1F3864"/>
          <w:sz w:val="27"/>
        </w:rPr>
        <w:t>附：节奏与临场提示</w:t>
      </w:r>
    </w:p>
    <w:p>
      <w:pPr>
        <w:spacing w:line="336" w:lineRule="auto" w:before="0" w:after="60"/>
        <w:jc w:val="both"/>
      </w:pPr>
      <w:r>
        <w:rPr>
          <w:rFonts w:ascii="Times New Roman" w:hAnsi="Times New Roman" w:eastAsia="黑体"/>
          <w:b/>
          <w:sz w:val="21"/>
        </w:rPr>
        <w:t>◆ 导入（0:00—2:40）：</w:t>
      </w:r>
      <w:r>
        <w:rPr>
          <w:rFonts w:ascii="Times New Roman" w:hAnsi="Times New Roman" w:eastAsia="宋体"/>
          <w:b w:val="0"/>
          <w:sz w:val="21"/>
        </w:rPr>
        <w:t>语速稍慢；“附近”“最大”“最小”三个词要重读；在最后一个问题之前，绝不要提前说出“极值”二字，把发现的机会留给学生。</w:t>
      </w:r>
    </w:p>
    <w:p>
      <w:pPr>
        <w:spacing w:line="336" w:lineRule="auto" w:before="0" w:after="60"/>
        <w:jc w:val="both"/>
      </w:pPr>
      <w:r>
        <w:rPr>
          <w:rFonts w:ascii="Times New Roman" w:hAnsi="Times New Roman" w:eastAsia="黑体"/>
          <w:b/>
          <w:sz w:val="21"/>
        </w:rPr>
        <w:t>◆ 新知（2:40—8:40）：</w:t>
      </w:r>
      <w:r>
        <w:rPr>
          <w:rFonts w:ascii="Times New Roman" w:hAnsi="Times New Roman" w:eastAsia="宋体"/>
          <w:b w:val="0"/>
          <w:sz w:val="21"/>
        </w:rPr>
        <w:t>概念表述必须一字不差，宁可慢，不可错；三个关键词各用两三句话点透，不展开举例；反例处要有停顿，等学生产生疑问再给反例。</w:t>
      </w:r>
    </w:p>
    <w:p>
      <w:pPr>
        <w:spacing w:line="336" w:lineRule="auto" w:before="0" w:after="60"/>
        <w:jc w:val="both"/>
      </w:pPr>
      <w:r>
        <w:rPr>
          <w:rFonts w:ascii="Times New Roman" w:hAnsi="Times New Roman" w:eastAsia="黑体"/>
          <w:b/>
          <w:sz w:val="21"/>
        </w:rPr>
        <w:t>◆ 例题（8:40—13:20）：</w:t>
      </w:r>
      <w:r>
        <w:rPr>
          <w:rFonts w:ascii="Times New Roman" w:hAnsi="Times New Roman" w:eastAsia="宋体"/>
          <w:b w:val="0"/>
          <w:sz w:val="21"/>
        </w:rPr>
        <w:t>边讲边写，符号表分三行写，写完再讲结论；“回顾反思”三问按顺序问，每问不超过 20 秒，不要在此处展开新内容。</w:t>
      </w:r>
    </w:p>
    <w:p>
      <w:pPr>
        <w:spacing w:line="336" w:lineRule="auto" w:before="0" w:after="60"/>
        <w:jc w:val="both"/>
      </w:pPr>
      <w:r>
        <w:rPr>
          <w:rFonts w:ascii="Times New Roman" w:hAnsi="Times New Roman" w:eastAsia="黑体"/>
          <w:b/>
          <w:sz w:val="21"/>
        </w:rPr>
        <w:t>◆ 小结（13:20—15:00）：</w:t>
      </w:r>
      <w:r>
        <w:rPr>
          <w:rFonts w:ascii="Times New Roman" w:hAnsi="Times New Roman" w:eastAsia="宋体"/>
          <w:b w:val="0"/>
          <w:sz w:val="21"/>
        </w:rPr>
        <w:t>只讲结构与两个提醒，不重复推导；作业读完即可，不再解释。</w:t>
      </w:r>
    </w:p>
    <w:p>
      <w:pPr>
        <w:spacing w:line="336" w:lineRule="auto" w:before="0" w:after="60"/>
        <w:jc w:val="both"/>
      </w:pPr>
      <w:r>
        <w:rPr>
          <w:rFonts w:ascii="Times New Roman" w:hAnsi="Times New Roman" w:eastAsia="黑体"/>
          <w:b/>
          <w:sz w:val="21"/>
        </w:rPr>
        <w:t>◆ 超时预案：</w:t>
      </w:r>
      <w:r>
        <w:rPr>
          <w:rFonts w:ascii="Times New Roman" w:hAnsi="Times New Roman" w:eastAsia="宋体"/>
          <w:b w:val="0"/>
          <w:sz w:val="21"/>
        </w:rPr>
        <w:t>删去“第二处、第三处”关键词中的举例，或把回顾反思的第 2 问并入小结，可压缩约 40 秒。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